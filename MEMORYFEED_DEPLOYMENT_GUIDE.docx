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MemoryFeed Deployment Guide</w:t>
      </w:r>
    </w:p>
    <w:p>
      <w:r>
        <w:t>Updated: 2026-05-03</w:t>
      </w:r>
    </w:p>
    <w:p>
      <w:r>
        <w:t>Production deployment guide for FastAPI backend + React/Vite/TypeScript frontend + MCP integration.</w:t>
      </w:r>
    </w:p>
    <w:p>
      <w:pPr>
        <w:pStyle w:val="Heading1"/>
      </w:pPr>
      <w:r>
        <w:t>1. What You Deploy</w:t>
      </w:r>
    </w:p>
    <w:p>
      <w:pPr>
        <w:pStyle w:val="ListBullet"/>
      </w:pPr>
      <w:r>
        <w:t>Backend API: FastAPI (default port 7749)</w:t>
      </w:r>
    </w:p>
    <w:p>
      <w:pPr>
        <w:pStyle w:val="ListBullet"/>
      </w:pPr>
      <w:r>
        <w:t>Frontend: React + Vite + TypeScript, built to frontend/dist and served by FastAPI</w:t>
      </w:r>
    </w:p>
    <w:p>
      <w:pPr>
        <w:pStyle w:val="ListBullet"/>
      </w:pPr>
      <w:r>
        <w:t>Data: SQLite + LanceDB + image cache under ~/.memoryfeed/</w:t>
      </w:r>
    </w:p>
    <w:p>
      <w:pPr>
        <w:pStyle w:val="ListBullet"/>
      </w:pPr>
      <w:r>
        <w:t>Optional AI: Ollama models (qwen2.5:7b, llava:7b)</w:t>
      </w:r>
    </w:p>
    <w:p>
      <w:pPr>
        <w:pStyle w:val="ListBullet"/>
      </w:pPr>
      <w:r>
        <w:t>Agent Integration: local MCP server for Claude/Cursor/other agents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Ubuntu 22.04+ (or equivalent Linux distro)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Node.js 20+</w:t>
      </w:r>
    </w:p>
    <w:p>
      <w:pPr>
        <w:pStyle w:val="ListBullet"/>
      </w:pPr>
      <w:r>
        <w:t>Git and Nginx</w:t>
      </w:r>
    </w:p>
    <w:p>
      <w:pPr>
        <w:pStyle w:val="ListBullet"/>
      </w:pPr>
      <w:r>
        <w:t>Optional: Ollama service for vision + LLM features</w:t>
      </w:r>
    </w:p>
    <w:p>
      <w:pPr>
        <w:pStyle w:val="Heading1"/>
      </w:pPr>
      <w:r>
        <w:t>3. Initial Server Setup</w:t>
      </w:r>
    </w:p>
    <w:p>
      <w:pPr/>
      <w:r>
        <w:t>sudo apt update &amp;&amp; sudo apt install -y python3.12 python3.12-venv python3-pip nodejs npm nginx git</w:t>
      </w:r>
    </w:p>
    <w:p>
      <w:pPr/>
      <w:r>
        <w:t>git clone https://github.com/hieuchaydi/reseach-social-media.git memoryfeed</w:t>
      </w:r>
    </w:p>
    <w:p>
      <w:pPr/>
      <w:r>
        <w:t>cd memoryfeed</w:t>
      </w:r>
    </w:p>
    <w:p>
      <w:pPr/>
      <w:r>
        <w:t>python3.12 -m venv .venv</w:t>
      </w:r>
    </w:p>
    <w:p>
      <w:pPr/>
      <w:r>
        <w:t>source .venv/bin/activate</w:t>
      </w:r>
    </w:p>
    <w:p>
      <w:pPr/>
      <w:r>
        <w:t>pip install -e .</w:t>
      </w:r>
    </w:p>
    <w:p>
      <w:pPr/>
      <w:r>
        <w:t>cd frontend &amp;&amp; npm install &amp;&amp; npm run build &amp;&amp; cd ..</w:t>
      </w:r>
    </w:p>
    <w:p>
      <w:pPr>
        <w:pStyle w:val="Heading1"/>
      </w:pPr>
      <w:r>
        <w:t>4. Public Web Run (Quick Path)</w:t>
      </w:r>
    </w:p>
    <w:p>
      <w:r>
        <w:t>Use one command to install/build and run public web service:</w:t>
      </w:r>
    </w:p>
    <w:p>
      <w:pPr>
        <w:pStyle w:val="ListBullet"/>
      </w:pPr>
      <w:r>
        <w:t>Linux/macOS: bash deploy_web.sh</w:t>
      </w:r>
    </w:p>
    <w:p>
      <w:pPr>
        <w:pStyle w:val="ListBullet"/>
      </w:pPr>
      <w:r>
        <w:t>Windows: .\deploy_web.ps1</w:t>
      </w:r>
    </w:p>
    <w:p>
      <w:pPr>
        <w:pStyle w:val="ListBullet"/>
      </w:pPr>
      <w:r>
        <w:t>Direct command: memoryfeed serve-web --host 0.0.0.0 --port 7749</w:t>
      </w:r>
    </w:p>
    <w:p>
      <w:pPr>
        <w:pStyle w:val="ListBullet"/>
      </w:pPr>
      <w:r>
        <w:t>Public URL format: http://&lt;server-ip&gt;:7749</w:t>
      </w:r>
    </w:p>
    <w:p>
      <w:pPr>
        <w:pStyle w:val="Heading1"/>
      </w:pPr>
      <w:r>
        <w:t>5. Systemd Service (Recommended)</w:t>
      </w:r>
    </w:p>
    <w:p>
      <w:r>
        <w:t>Create /etc/systemd/system/memoryfeed.service with:</w:t>
      </w:r>
    </w:p>
    <w:p>
      <w:r>
        <w:t>[Unit]</w:t>
      </w:r>
    </w:p>
    <w:p>
      <w:r>
        <w:t>Description=MemoryFeed FastAPI Service</w:t>
      </w:r>
    </w:p>
    <w:p>
      <w:r>
        <w:t>After=network.target</w:t>
      </w:r>
    </w:p>
    <w:p/>
    <w:p>
      <w:r>
        <w:t>[Service]</w:t>
      </w:r>
    </w:p>
    <w:p>
      <w:r>
        <w:t>User=ubuntu</w:t>
      </w:r>
    </w:p>
    <w:p>
      <w:r>
        <w:t>WorkingDirectory=/home/ubuntu/memoryfeed</w:t>
      </w:r>
    </w:p>
    <w:p>
      <w:r>
        <w:t>Environment=PYTHONUNBUFFERED=1</w:t>
      </w:r>
    </w:p>
    <w:p>
      <w:r>
        <w:t>ExecStart=/home/ubuntu/memoryfeed/.venv/bin/memoryfeed serve-web --host 127.0.0.1 --port 7749</w:t>
      </w:r>
    </w:p>
    <w:p>
      <w:r>
        <w:t>Restart=always</w:t>
      </w:r>
    </w:p>
    <w:p>
      <w:r>
        <w:t>RestartSec=3</w:t>
      </w:r>
    </w:p>
    <w:p/>
    <w:p>
      <w:r>
        <w:t>[Install]</w:t>
      </w:r>
    </w:p>
    <w:p>
      <w:r>
        <w:t>WantedBy=multi-user.target</w:t>
      </w:r>
    </w:p>
    <w:p>
      <w:pPr>
        <w:pStyle w:val="ListBullet"/>
      </w:pPr>
      <w:r>
        <w:t>sudo systemctl daemon-reload</w:t>
      </w:r>
    </w:p>
    <w:p>
      <w:pPr>
        <w:pStyle w:val="ListBullet"/>
      </w:pPr>
      <w:r>
        <w:t>sudo systemctl enable memoryfeed</w:t>
      </w:r>
    </w:p>
    <w:p>
      <w:pPr>
        <w:pStyle w:val="ListBullet"/>
      </w:pPr>
      <w:r>
        <w:t>sudo systemctl start memoryfeed</w:t>
      </w:r>
    </w:p>
    <w:p>
      <w:pPr>
        <w:pStyle w:val="ListBullet"/>
      </w:pPr>
      <w:r>
        <w:t>sudo systemctl status memoryfeed</w:t>
      </w:r>
    </w:p>
    <w:p>
      <w:pPr>
        <w:pStyle w:val="Heading1"/>
      </w:pPr>
      <w:r>
        <w:t>6. Nginx Reverse Proxy + HTTPS</w:t>
      </w:r>
    </w:p>
    <w:p>
      <w:r>
        <w:t>Nginx site /etc/nginx/sites-available/memoryfeed:</w:t>
      </w:r>
    </w:p>
    <w:p>
      <w:r>
        <w:t>server {</w:t>
      </w:r>
    </w:p>
    <w:p>
      <w:r>
        <w:t xml:space="preserve">    listen 80;</w:t>
      </w:r>
    </w:p>
    <w:p>
      <w:r>
        <w:t xml:space="preserve">    server_name your-domain.com;</w:t>
      </w:r>
    </w:p>
    <w:p/>
    <w:p>
      <w:r>
        <w:t xml:space="preserve">    location / {</w:t>
      </w:r>
    </w:p>
    <w:p>
      <w:r>
        <w:t xml:space="preserve">        proxy_pass http://127.0.0.1:7749;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    proxy_set_header X-Forwarded-For $proxy_add_x_forwarded_for;</w:t>
      </w:r>
    </w:p>
    <w:p>
      <w:r>
        <w:t xml:space="preserve">        proxy_set_header X-Forwarded-Proto $scheme;</w:t>
      </w:r>
    </w:p>
    <w:p>
      <w:r>
        <w:t xml:space="preserve">    }</w:t>
      </w:r>
    </w:p>
    <w:p>
      <w:r>
        <w:t>}</w:t>
      </w:r>
    </w:p>
    <w:p>
      <w:pPr>
        <w:pStyle w:val="ListBullet"/>
      </w:pPr>
      <w:r>
        <w:t>sudo ln -s /etc/nginx/sites-available/memoryfeed /etc/nginx/sites-enabled/memoryfeed</w:t>
      </w:r>
    </w:p>
    <w:p>
      <w:pPr>
        <w:pStyle w:val="ListBullet"/>
      </w:pPr>
      <w:r>
        <w:t>sudo nginx -t</w:t>
      </w:r>
    </w:p>
    <w:p>
      <w:pPr>
        <w:pStyle w:val="ListBullet"/>
      </w:pPr>
      <w:r>
        <w:t>sudo systemctl reload nginx</w:t>
      </w:r>
    </w:p>
    <w:p>
      <w:pPr>
        <w:pStyle w:val="ListBullet"/>
      </w:pPr>
      <w:r>
        <w:t>sudo apt install -y certbot python3-certbot-nginx</w:t>
      </w:r>
    </w:p>
    <w:p>
      <w:pPr>
        <w:pStyle w:val="ListBullet"/>
      </w:pPr>
      <w:r>
        <w:t>sudo certbot --nginx -d your-domain.com</w:t>
      </w:r>
    </w:p>
    <w:p>
      <w:pPr>
        <w:pStyle w:val="Heading1"/>
      </w:pPr>
      <w:r>
        <w:t>7. MCP Flow (for AI Agents)</w:t>
      </w:r>
    </w:p>
    <w:p>
      <w:r>
        <w:t>Run MCP server locally so agents can check project health and search memory:</w:t>
      </w:r>
    </w:p>
    <w:p>
      <w:pPr>
        <w:pStyle w:val="ListBullet"/>
      </w:pPr>
      <w:r>
        <w:t>memoryfeed mcp --transport stdio</w:t>
      </w:r>
    </w:p>
    <w:p>
      <w:pPr>
        <w:pStyle w:val="ListBullet"/>
      </w:pPr>
      <w:r>
        <w:t>memoryfeed mcp --transport streamable-http --host 127.0.0.1 --port 7748 --path /mcp</w:t>
      </w:r>
    </w:p>
    <w:p>
      <w:r>
        <w:t>Available MCP tools:</w:t>
      </w:r>
    </w:p>
    <w:p>
      <w:pPr>
        <w:pStyle w:val="ListBullet"/>
      </w:pPr>
      <w:r>
        <w:t>detect_stack</w:t>
      </w:r>
    </w:p>
    <w:p>
      <w:pPr>
        <w:pStyle w:val="ListBullet"/>
      </w:pPr>
      <w:r>
        <w:t>check_project_health</w:t>
      </w:r>
    </w:p>
    <w:p>
      <w:pPr>
        <w:pStyle w:val="ListBullet"/>
      </w:pPr>
      <w:r>
        <w:t>get_memoryfeed_stats</w:t>
      </w:r>
    </w:p>
    <w:p>
      <w:pPr>
        <w:pStyle w:val="ListBullet"/>
      </w:pPr>
      <w:r>
        <w:t>search_memory</w:t>
      </w:r>
    </w:p>
    <w:p>
      <w:pPr>
        <w:pStyle w:val="ListBullet"/>
      </w:pPr>
      <w:r>
        <w:t>timeline_memories</w:t>
      </w:r>
    </w:p>
    <w:p>
      <w:pPr>
        <w:pStyle w:val="Heading1"/>
      </w:pPr>
      <w:r>
        <w:t>8. Extension Notes for Non-Local Deploy</w:t>
      </w:r>
    </w:p>
    <w:p>
      <w:pPr>
        <w:pStyle w:val="ListBullet"/>
      </w:pPr>
      <w:r>
        <w:t>Update extension API_BASE to your HTTPS domain if you host remotely.</w:t>
      </w:r>
    </w:p>
    <w:p>
      <w:pPr>
        <w:pStyle w:val="ListBullet"/>
      </w:pPr>
      <w:r>
        <w:t>Ensure host_permissions include your domain in manifest.json.</w:t>
      </w:r>
    </w:p>
    <w:p>
      <w:pPr>
        <w:pStyle w:val="ListBullet"/>
      </w:pPr>
      <w:r>
        <w:t>Reload extension after changing config.</w:t>
      </w:r>
    </w:p>
    <w:p>
      <w:pPr>
        <w:pStyle w:val="Heading1"/>
      </w:pPr>
      <w:r>
        <w:t>9. Health Checks</w:t>
      </w:r>
    </w:p>
    <w:p>
      <w:pPr>
        <w:pStyle w:val="ListBullet"/>
      </w:pPr>
      <w:r>
        <w:t>GET /healthz -&gt; {"status":"ok"}</w:t>
      </w:r>
    </w:p>
    <w:p>
      <w:pPr>
        <w:pStyle w:val="ListBullet"/>
      </w:pPr>
      <w:r>
        <w:t>GET /api/stats</w:t>
      </w:r>
    </w:p>
    <w:p>
      <w:pPr>
        <w:pStyle w:val="ListBullet"/>
      </w:pPr>
      <w:r>
        <w:t>GET /api/native/status</w:t>
      </w:r>
    </w:p>
    <w:p>
      <w:pPr>
        <w:pStyle w:val="ListBullet"/>
      </w:pPr>
      <w:r>
        <w:t>GET /api/queues/status</w:t>
      </w:r>
    </w:p>
    <w:p>
      <w:pPr>
        <w:pStyle w:val="ListBullet"/>
      </w:pPr>
      <w:r>
        <w:t>MCP tool: check_project_health</w:t>
      </w:r>
    </w:p>
    <w:p>
      <w:pPr>
        <w:pStyle w:val="Heading1"/>
      </w:pPr>
      <w:r>
        <w:t>10. Update Workflow</w:t>
      </w:r>
    </w:p>
    <w:p>
      <w:pPr>
        <w:pStyle w:val="ListBullet"/>
      </w:pPr>
      <w:r>
        <w:t>cd /home/ubuntu/memoryfeed</w:t>
      </w:r>
    </w:p>
    <w:p>
      <w:pPr>
        <w:pStyle w:val="ListBullet"/>
      </w:pPr>
      <w:r>
        <w:t>git pull origin main</w:t>
      </w:r>
    </w:p>
    <w:p>
      <w:pPr>
        <w:pStyle w:val="ListBullet"/>
      </w:pPr>
      <w:r>
        <w:t>source .venv/bin/activate</w:t>
      </w:r>
    </w:p>
    <w:p>
      <w:pPr>
        <w:pStyle w:val="ListBullet"/>
      </w:pPr>
      <w:r>
        <w:t>pip install -e .</w:t>
      </w:r>
    </w:p>
    <w:p>
      <w:pPr>
        <w:pStyle w:val="ListBullet"/>
      </w:pPr>
      <w:r>
        <w:t>cd frontend &amp;&amp; npm install &amp;&amp; npm run build &amp;&amp; cd ..</w:t>
      </w:r>
    </w:p>
    <w:p>
      <w:pPr>
        <w:pStyle w:val="ListBullet"/>
      </w:pPr>
      <w:r>
        <w:t>sudo systemctl restart memoryfeed</w:t>
      </w:r>
    </w:p>
    <w:p>
      <w:pPr>
        <w:pStyle w:val="Heading1"/>
      </w:pPr>
      <w:r>
        <w:t>11. Backup &amp; Recovery</w:t>
      </w:r>
    </w:p>
    <w:p>
      <w:pPr>
        <w:pStyle w:val="ListBullet"/>
      </w:pPr>
      <w:r>
        <w:t>~/.memoryfeed/memoryfeed.db</w:t>
      </w:r>
    </w:p>
    <w:p>
      <w:pPr>
        <w:pStyle w:val="ListBullet"/>
      </w:pPr>
      <w:r>
        <w:t>~/.memoryfeed/lancedb/</w:t>
      </w:r>
    </w:p>
    <w:p>
      <w:pPr>
        <w:pStyle w:val="ListBullet"/>
      </w:pPr>
      <w:r>
        <w:t>~/.memoryfeed/images/</w:t>
      </w:r>
    </w:p>
    <w:p>
      <w:pPr>
        <w:pStyle w:val="ListBullet"/>
      </w:pPr>
      <w:r>
        <w:t>Backup command: tar -czf memoryfeed-backup-$(date +%F).tar.gz ~/.memoryfeed</w:t>
      </w:r>
    </w:p>
    <w:p>
      <w:pPr>
        <w:pStyle w:val="Heading1"/>
      </w:pPr>
      <w:r>
        <w:t>12. Troubleshooting</w:t>
      </w:r>
    </w:p>
    <w:p>
      <w:pPr>
        <w:pStyle w:val="ListBullet"/>
      </w:pPr>
      <w:r>
        <w:t>Backend start issue: journalctl -u memoryfeed -n 200 --no-pager</w:t>
      </w:r>
    </w:p>
    <w:p>
      <w:pPr>
        <w:pStyle w:val="ListBullet"/>
      </w:pPr>
      <w:r>
        <w:t>Blank frontend: rerun frontend build and restart service</w:t>
      </w:r>
    </w:p>
    <w:p>
      <w:pPr>
        <w:pStyle w:val="ListBullet"/>
      </w:pPr>
      <w:r>
        <w:t>Search issues: verify backend/searcher.py fix is deployed</w:t>
      </w:r>
    </w:p>
    <w:p>
      <w:pPr>
        <w:pStyle w:val="ListBullet"/>
      </w:pPr>
      <w:r>
        <w:t>Vision failures: verify Ollama daemon and model availability</w:t>
      </w:r>
    </w:p>
    <w:p>
      <w:pPr>
        <w:pStyle w:val="ListBullet"/>
      </w:pPr>
      <w:r>
        <w:t>Extension send failure: verify CORS + host permissions + API_BASE</w:t>
      </w:r>
    </w:p>
    <w:p>
      <w:pPr>
        <w:pStyle w:val="Heading1"/>
      </w:pPr>
      <w:r>
        <w:t>13. Go-Live Checklist</w:t>
      </w:r>
    </w:p>
    <w:p>
      <w:pPr>
        <w:pStyle w:val="ListBullet"/>
      </w:pPr>
      <w:r>
        <w:t>Frontend build successful (npm run build)</w:t>
      </w:r>
    </w:p>
    <w:p>
      <w:pPr>
        <w:pStyle w:val="ListBullet"/>
      </w:pPr>
      <w:r>
        <w:t>Backend health endpoint returns 200</w:t>
      </w:r>
    </w:p>
    <w:p>
      <w:pPr>
        <w:pStyle w:val="ListBullet"/>
      </w:pPr>
      <w:r>
        <w:t>Public URL reachable from external device</w:t>
      </w:r>
    </w:p>
    <w:p>
      <w:pPr>
        <w:pStyle w:val="ListBullet"/>
      </w:pPr>
      <w:r>
        <w:t>MCP stdio or HTTP mode validated</w:t>
      </w:r>
    </w:p>
    <w:p>
      <w:pPr>
        <w:pStyle w:val="ListBullet"/>
      </w:pPr>
      <w:r>
        <w:t>Backup process configured</w:t>
      </w:r>
    </w:p>
    <w:p>
      <w:pPr>
        <w:pStyle w:val="ListBullet"/>
      </w:pPr>
      <w:r>
        <w:t>Browser extension tested end-to-end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